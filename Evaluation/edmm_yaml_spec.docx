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EDMM YAML Specification</w:t>
      </w:r>
    </w:p>
    <w:p>
      <w:r>
        <w:t>This document provides the EDMM YAML structure and field-level templates. Angle-bracket terms (e.g., &lt;component_name&gt;) are placeholders.</w:t>
      </w:r>
    </w:p>
    <w:p>
      <w:pPr>
        <w:pStyle w:val="Heading2"/>
      </w:pPr>
      <w:r>
        <w:t>Specification template</w:t>
      </w:r>
    </w:p>
    <w:p>
      <w:r>
        <w:t>EDMM in YAML Specification</w:t>
      </w:r>
      <w:r>
        <w:br/>
      </w:r>
      <w:r/>
      <w:r>
        <w:br/>
      </w:r>
      <w:r>
        <w:t>Deployment Model definition</w:t>
      </w:r>
      <w:r>
        <w:br/>
      </w:r>
      <w:r>
        <w:t>version: &lt;version&gt;</w:t>
      </w:r>
      <w:r>
        <w:br/>
      </w:r>
      <w:r>
        <w:t>description: &lt;deployment_model_description&gt;</w:t>
      </w:r>
      <w:r>
        <w:br/>
      </w:r>
      <w:r>
        <w:t>metadata:</w:t>
      </w:r>
      <w:r>
        <w:br/>
      </w:r>
      <w:r>
        <w:t xml:space="preserve">  &lt;map_of_string&gt;</w:t>
      </w:r>
      <w:r>
        <w:br/>
      </w:r>
      <w:r>
        <w:t>properties:</w:t>
      </w:r>
      <w:r>
        <w:br/>
      </w:r>
      <w:r>
        <w:t xml:space="preserve">  &lt;property_definitions&gt;</w:t>
      </w:r>
      <w:r>
        <w:br/>
      </w:r>
      <w:r>
        <w:t>relation_types:</w:t>
      </w:r>
      <w:r>
        <w:br/>
      </w:r>
      <w:r>
        <w:t xml:space="preserve">  &lt;relation_type_definitions&gt;</w:t>
      </w:r>
      <w:r>
        <w:br/>
      </w:r>
      <w:r>
        <w:t>component_types:</w:t>
      </w:r>
      <w:r>
        <w:br/>
      </w:r>
      <w:r>
        <w:t xml:space="preserve">  &lt;component_type_definitions&gt;</w:t>
      </w:r>
      <w:r>
        <w:br/>
      </w:r>
      <w:r>
        <w:t>components:</w:t>
      </w:r>
      <w:r>
        <w:br/>
      </w:r>
      <w:r>
        <w:t xml:space="preserve">  &lt;component_assignments&gt;</w:t>
      </w:r>
      <w:r>
        <w:br/>
      </w:r>
      <w:r/>
      <w:r>
        <w:br/>
      </w:r>
      <w:r>
        <w:t>Property definition</w:t>
      </w:r>
      <w:r>
        <w:br/>
      </w:r>
      <w:r>
        <w:t>&lt;property_name&gt;:</w:t>
      </w:r>
      <w:r>
        <w:br/>
      </w:r>
      <w:r>
        <w:t xml:space="preserve">  type: &lt;property_type&gt;</w:t>
      </w:r>
      <w:r>
        <w:br/>
      </w:r>
      <w:r>
        <w:t xml:space="preserve">  description: &lt;property_description&gt;</w:t>
      </w:r>
      <w:r>
        <w:br/>
      </w:r>
      <w:r>
        <w:t xml:space="preserve">  metadata:</w:t>
      </w:r>
      <w:r>
        <w:br/>
      </w:r>
      <w:r>
        <w:t xml:space="preserve">    &lt;map_of_string&gt;</w:t>
      </w:r>
      <w:r>
        <w:br/>
      </w:r>
      <w:r>
        <w:t xml:space="preserve">  required: &lt;property_required&gt;</w:t>
      </w:r>
      <w:r>
        <w:br/>
      </w:r>
      <w:r>
        <w:t xml:space="preserve">  default_value: &lt;default_value&gt;</w:t>
      </w:r>
      <w:r>
        <w:br/>
      </w:r>
      <w:r/>
      <w:r>
        <w:br/>
      </w:r>
      <w:r>
        <w:t>Operation definition</w:t>
      </w:r>
      <w:r>
        <w:br/>
      </w:r>
      <w:r>
        <w:t>&lt;operation_name&gt;: &lt;artifact_file_uri&gt;</w:t>
      </w:r>
      <w:r>
        <w:br/>
      </w:r>
      <w:r>
        <w:t>&lt;operation_name&gt;:</w:t>
      </w:r>
      <w:r>
        <w:br/>
      </w:r>
      <w:r>
        <w:t xml:space="preserve">  description: &lt;operation_description&gt;</w:t>
      </w:r>
      <w:r>
        <w:br/>
      </w:r>
      <w:r>
        <w:t xml:space="preserve">  metadata:</w:t>
      </w:r>
      <w:r>
        <w:br/>
      </w:r>
      <w:r>
        <w:t xml:space="preserve">    &lt;map_of_string&gt;</w:t>
      </w:r>
      <w:r>
        <w:br/>
      </w:r>
      <w:r>
        <w:t xml:space="preserve">  artifacts:</w:t>
      </w:r>
      <w:r>
        <w:br/>
      </w:r>
      <w:r>
        <w:t xml:space="preserve">    - &lt;artifact_assignments&gt;</w:t>
      </w:r>
      <w:r>
        <w:br/>
      </w:r>
      <w:r/>
      <w:r>
        <w:br/>
      </w:r>
      <w:r>
        <w:t>Relation Type definition</w:t>
      </w:r>
      <w:r>
        <w:br/>
      </w:r>
      <w:r>
        <w:t>&lt;relation_type_name&gt;:</w:t>
      </w:r>
      <w:r>
        <w:br/>
      </w:r>
      <w:r>
        <w:t xml:space="preserve">  extends: &lt;parent_relation_type_name&gt;</w:t>
      </w:r>
      <w:r>
        <w:br/>
      </w:r>
      <w:r>
        <w:t xml:space="preserve">  description: &lt;relation_type_description&gt;</w:t>
      </w:r>
      <w:r>
        <w:br/>
      </w:r>
      <w:r>
        <w:t xml:space="preserve">  metadata:</w:t>
      </w:r>
      <w:r>
        <w:br/>
      </w:r>
      <w:r>
        <w:t xml:space="preserve">    &lt;map_of_string&gt;</w:t>
      </w:r>
      <w:r>
        <w:br/>
      </w:r>
      <w:r>
        <w:t xml:space="preserve">  properties:</w:t>
      </w:r>
      <w:r>
        <w:br/>
      </w:r>
      <w:r>
        <w:t xml:space="preserve">    &lt;property_definitions&gt;</w:t>
      </w:r>
      <w:r>
        <w:br/>
      </w:r>
      <w:r>
        <w:t xml:space="preserve">  operations:</w:t>
      </w:r>
      <w:r>
        <w:br/>
      </w:r>
      <w:r>
        <w:t xml:space="preserve">    &lt;operation_definitions&gt;</w:t>
      </w:r>
      <w:r>
        <w:br/>
      </w:r>
      <w:r/>
      <w:r>
        <w:br/>
      </w:r>
      <w:r>
        <w:t>Component Type definition</w:t>
      </w:r>
      <w:r>
        <w:br/>
      </w:r>
      <w:r>
        <w:t>&lt;component_type_name&gt;:</w:t>
      </w:r>
      <w:r>
        <w:br/>
      </w:r>
      <w:r>
        <w:t xml:space="preserve">  extends: &lt;parent_component_type_name&gt;</w:t>
      </w:r>
      <w:r>
        <w:br/>
      </w:r>
      <w:r>
        <w:t xml:space="preserve">  description: &lt;component_type_description&gt;</w:t>
      </w:r>
      <w:r>
        <w:br/>
      </w:r>
      <w:r>
        <w:t xml:space="preserve">  metadata:</w:t>
      </w:r>
      <w:r>
        <w:br/>
      </w:r>
      <w:r>
        <w:t xml:space="preserve">    &lt;map_of_string&gt;</w:t>
      </w:r>
      <w:r>
        <w:br/>
      </w:r>
      <w:r>
        <w:t xml:space="preserve">  properties:</w:t>
      </w:r>
      <w:r>
        <w:br/>
      </w:r>
      <w:r>
        <w:t xml:space="preserve">    &lt;property_definitions&gt;</w:t>
      </w:r>
      <w:r>
        <w:br/>
      </w:r>
      <w:r>
        <w:t xml:space="preserve">  operations:</w:t>
      </w:r>
      <w:r>
        <w:br/>
      </w:r>
      <w:r>
        <w:t xml:space="preserve">    &lt;operation_definitions&gt;</w:t>
      </w:r>
      <w:r>
        <w:br/>
      </w:r>
      <w:r/>
      <w:r>
        <w:br/>
      </w:r>
      <w:r>
        <w:t>Component assignment</w:t>
      </w:r>
      <w:r>
        <w:br/>
      </w:r>
      <w:r>
        <w:t>&lt;component_name&gt;:</w:t>
      </w:r>
      <w:r>
        <w:br/>
      </w:r>
      <w:r>
        <w:t xml:space="preserve">  type: &lt;component_type_name&gt;</w:t>
      </w:r>
      <w:r>
        <w:br/>
      </w:r>
      <w:r>
        <w:t xml:space="preserve">  description: &lt;component_description&gt;</w:t>
      </w:r>
      <w:r>
        <w:br/>
      </w:r>
      <w:r>
        <w:t xml:space="preserve">  metadata:</w:t>
      </w:r>
      <w:r>
        <w:br/>
      </w:r>
      <w:r>
        <w:t xml:space="preserve">    &lt;map_of_string&gt;</w:t>
      </w:r>
      <w:r>
        <w:br/>
      </w:r>
      <w:r>
        <w:t xml:space="preserve">  properties:</w:t>
      </w:r>
      <w:r>
        <w:br/>
      </w:r>
      <w:r>
        <w:t xml:space="preserve">    &lt;property_assignments&gt;</w:t>
      </w:r>
      <w:r>
        <w:br/>
      </w:r>
      <w:r>
        <w:t xml:space="preserve">  operations:</w:t>
      </w:r>
      <w:r>
        <w:br/>
      </w:r>
      <w:r>
        <w:t xml:space="preserve">    &lt;operation_definitions&gt;</w:t>
      </w:r>
      <w:r>
        <w:br/>
      </w:r>
      <w:r>
        <w:t xml:space="preserve">  artifacts:</w:t>
      </w:r>
      <w:r>
        <w:br/>
      </w:r>
      <w:r>
        <w:t xml:space="preserve">    - &lt;artifact_assignments&gt;</w:t>
      </w:r>
      <w:r>
        <w:br/>
      </w:r>
      <w:r>
        <w:t xml:space="preserve">  relations:</w:t>
      </w:r>
      <w:r>
        <w:br/>
      </w:r>
      <w:r>
        <w:t xml:space="preserve">    - &lt;relation_assignments&gt;</w:t>
      </w:r>
      <w:r>
        <w:br/>
      </w:r>
      <w:r/>
      <w:r>
        <w:br/>
      </w:r>
      <w:r>
        <w:t>Property assignment</w:t>
      </w:r>
      <w:r>
        <w:br/>
      </w:r>
      <w:r>
        <w:t>&lt;property_name&gt;: &lt;property_value&gt; | { &lt;value_expression&gt; }</w:t>
      </w:r>
      <w:r>
        <w:br/>
      </w:r>
      <w:r/>
      <w:r>
        <w:br/>
      </w:r>
      <w:r>
        <w:t>Artifact assignment</w:t>
      </w:r>
      <w:r>
        <w:br/>
      </w:r>
      <w:r>
        <w:t>&lt;artifact_type_name&gt;: &lt;artifact_file_uri&gt;</w:t>
      </w:r>
      <w:r>
        <w:br/>
      </w:r>
      <w:r/>
      <w:r>
        <w:br/>
      </w:r>
      <w:r>
        <w:t>Relation assignment</w:t>
      </w:r>
      <w:r>
        <w:br/>
      </w:r>
      <w:r>
        <w:t>&lt;relation_type_name&gt;: &lt;target_component_name&gt;</w:t>
      </w:r>
      <w:r>
        <w:br/>
      </w:r>
      <w:r>
        <w:t>&lt;relation_type_name&gt;:</w:t>
      </w:r>
      <w:r>
        <w:br/>
      </w:r>
      <w:r>
        <w:t xml:space="preserve">  description: &lt;relation_description&gt;</w:t>
      </w:r>
      <w:r>
        <w:br/>
      </w:r>
      <w:r>
        <w:t xml:space="preserve">  metadata:</w:t>
      </w:r>
      <w:r>
        <w:br/>
      </w:r>
      <w:r>
        <w:t xml:space="preserve">    &lt;map_of_string&gt;</w:t>
      </w:r>
      <w:r>
        <w:br/>
      </w:r>
      <w:r>
        <w:t xml:space="preserve">  target: &lt;component_name&gt;</w:t>
      </w:r>
      <w:r>
        <w:br/>
      </w:r>
      <w:r>
        <w:t xml:space="preserve">  properties:</w:t>
      </w:r>
      <w:r>
        <w:br/>
      </w:r>
      <w:r>
        <w:t xml:space="preserve">    &lt;property_assignments&gt;</w:t>
      </w:r>
      <w:r>
        <w:br/>
      </w:r>
      <w:r>
        <w:t xml:space="preserve">  operations:</w:t>
      </w:r>
      <w:r>
        <w:br/>
      </w:r>
      <w:r>
        <w:t xml:space="preserve">    &lt;operation_definitions&gt;</w:t>
      </w:r>
      <w:r>
        <w:br/>
      </w:r>
      <w:r/>
      <w:r>
        <w:br/>
      </w:r>
      <w:r>
        <w:t>Value expressions</w:t>
      </w:r>
      <w:r>
        <w:br/>
      </w:r>
      <w:r>
        <w:t>entity = &lt;component_name&gt; | SELF | SOURCE | TARGET | HOST | GLOBAL</w:t>
      </w:r>
      <w:r>
        <w:br/>
      </w:r>
      <w:r>
        <w:t>${&lt;entity&gt;.&lt;property_name&gt;}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